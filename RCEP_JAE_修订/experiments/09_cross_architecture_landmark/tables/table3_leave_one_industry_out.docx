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Leave-One-Industry-Out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excluded_industry</w:t>
            </w:r>
          </w:p>
        </w:tc>
        <w:tc>
          <w:tcPr>
            <w:tcW w:type="dxa" w:w="864"/>
          </w:tcPr>
          <w:p>
            <w:r>
              <w:t>estimate</w:t>
            </w:r>
          </w:p>
        </w:tc>
        <w:tc>
          <w:tcPr>
            <w:tcW w:type="dxa" w:w="864"/>
          </w:tcPr>
          <w:p>
            <w:r>
              <w:t>std_error</w:t>
            </w:r>
          </w:p>
        </w:tc>
        <w:tc>
          <w:tcPr>
            <w:tcW w:type="dxa" w:w="864"/>
          </w:tcPr>
          <w:p>
            <w:r>
              <w:t>t_stat</w:t>
            </w:r>
          </w:p>
        </w:tc>
        <w:tc>
          <w:tcPr>
            <w:tcW w:type="dxa" w:w="864"/>
          </w:tcPr>
          <w:p>
            <w:r>
              <w:t>p_value</w:t>
            </w:r>
          </w:p>
        </w:tc>
        <w:tc>
          <w:tcPr>
            <w:tcW w:type="dxa" w:w="864"/>
          </w:tcPr>
          <w:p>
            <w:r>
              <w:t>ci_low</w:t>
            </w:r>
          </w:p>
        </w:tc>
        <w:tc>
          <w:tcPr>
            <w:tcW w:type="dxa" w:w="864"/>
          </w:tcPr>
          <w:p>
            <w:r>
              <w:t>ci_high</w:t>
            </w:r>
          </w:p>
        </w:tc>
        <w:tc>
          <w:tcPr>
            <w:tcW w:type="dxa" w:w="864"/>
          </w:tcPr>
          <w:p>
            <w:r>
              <w:t>observations</w:t>
            </w:r>
          </w:p>
        </w:tc>
        <w:tc>
          <w:tcPr>
            <w:tcW w:type="dxa" w:w="864"/>
          </w:tcPr>
          <w:p>
            <w:r>
              <w:t>firm_clusters</w:t>
            </w:r>
          </w:p>
        </w:tc>
        <w:tc>
          <w:tcPr>
            <w:tcW w:type="dxa" w:w="864"/>
          </w:tcPr>
          <w:p>
            <w:r>
              <w:t>sign_reversal</w:t>
            </w:r>
          </w:p>
        </w:tc>
      </w:tr>
      <w:tr>
        <w:tc>
          <w:tcPr>
            <w:tcW w:type="dxa" w:w="864"/>
          </w:tcPr>
          <w:p>
            <w:r>
              <w:t>A</w:t>
            </w:r>
          </w:p>
        </w:tc>
        <w:tc>
          <w:tcPr>
            <w:tcW w:type="dxa" w:w="864"/>
          </w:tcPr>
          <w:p>
            <w:r>
              <w:t>-0.054686</w:t>
            </w:r>
          </w:p>
        </w:tc>
        <w:tc>
          <w:tcPr>
            <w:tcW w:type="dxa" w:w="864"/>
          </w:tcPr>
          <w:p>
            <w:r>
              <w:t>0.023170</w:t>
            </w:r>
          </w:p>
        </w:tc>
        <w:tc>
          <w:tcPr>
            <w:tcW w:type="dxa" w:w="864"/>
          </w:tcPr>
          <w:p>
            <w:r>
              <w:t>-2.360226</w:t>
            </w:r>
          </w:p>
        </w:tc>
        <w:tc>
          <w:tcPr>
            <w:tcW w:type="dxa" w:w="864"/>
          </w:tcPr>
          <w:p>
            <w:r>
              <w:t>0.018339</w:t>
            </w:r>
          </w:p>
        </w:tc>
        <w:tc>
          <w:tcPr>
            <w:tcW w:type="dxa" w:w="864"/>
          </w:tcPr>
          <w:p>
            <w:r>
              <w:t>-0.100119</w:t>
            </w:r>
          </w:p>
        </w:tc>
        <w:tc>
          <w:tcPr>
            <w:tcW w:type="dxa" w:w="864"/>
          </w:tcPr>
          <w:p>
            <w:r>
              <w:t>-0.009252</w:t>
            </w:r>
          </w:p>
        </w:tc>
        <w:tc>
          <w:tcPr>
            <w:tcW w:type="dxa" w:w="864"/>
          </w:tcPr>
          <w:p>
            <w:r>
              <w:t>12665</w:t>
            </w:r>
          </w:p>
        </w:tc>
        <w:tc>
          <w:tcPr>
            <w:tcW w:type="dxa" w:w="864"/>
          </w:tcPr>
          <w:p>
            <w:r>
              <w:t>2533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</w:tr>
      <w:tr>
        <w:tc>
          <w:tcPr>
            <w:tcW w:type="dxa" w:w="864"/>
          </w:tcPr>
          <w:p>
            <w:r>
              <w:t>B</w:t>
            </w:r>
          </w:p>
        </w:tc>
        <w:tc>
          <w:tcPr>
            <w:tcW w:type="dxa" w:w="864"/>
          </w:tcPr>
          <w:p>
            <w:r>
              <w:t>-0.053279</w:t>
            </w:r>
          </w:p>
        </w:tc>
        <w:tc>
          <w:tcPr>
            <w:tcW w:type="dxa" w:w="864"/>
          </w:tcPr>
          <w:p>
            <w:r>
              <w:t>0.023167</w:t>
            </w:r>
          </w:p>
        </w:tc>
        <w:tc>
          <w:tcPr>
            <w:tcW w:type="dxa" w:w="864"/>
          </w:tcPr>
          <w:p>
            <w:r>
              <w:t>-2.299787</w:t>
            </w:r>
          </w:p>
        </w:tc>
        <w:tc>
          <w:tcPr>
            <w:tcW w:type="dxa" w:w="864"/>
          </w:tcPr>
          <w:p>
            <w:r>
              <w:t>0.021542</w:t>
            </w:r>
          </w:p>
        </w:tc>
        <w:tc>
          <w:tcPr>
            <w:tcW w:type="dxa" w:w="864"/>
          </w:tcPr>
          <w:p>
            <w:r>
              <w:t>-0.098708</w:t>
            </w:r>
          </w:p>
        </w:tc>
        <w:tc>
          <w:tcPr>
            <w:tcW w:type="dxa" w:w="864"/>
          </w:tcPr>
          <w:p>
            <w:r>
              <w:t>-0.007851</w:t>
            </w:r>
          </w:p>
        </w:tc>
        <w:tc>
          <w:tcPr>
            <w:tcW w:type="dxa" w:w="864"/>
          </w:tcPr>
          <w:p>
            <w:r>
              <w:t>12560</w:t>
            </w:r>
          </w:p>
        </w:tc>
        <w:tc>
          <w:tcPr>
            <w:tcW w:type="dxa" w:w="864"/>
          </w:tcPr>
          <w:p>
            <w:r>
              <w:t>2512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</w:tr>
      <w:tr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-0.136040</w:t>
            </w:r>
          </w:p>
        </w:tc>
        <w:tc>
          <w:tcPr>
            <w:tcW w:type="dxa" w:w="864"/>
          </w:tcPr>
          <w:p>
            <w:r>
              <w:t>0.044627</w:t>
            </w:r>
          </w:p>
        </w:tc>
        <w:tc>
          <w:tcPr>
            <w:tcW w:type="dxa" w:w="864"/>
          </w:tcPr>
          <w:p>
            <w:r>
              <w:t>-3.048405</w:t>
            </w:r>
          </w:p>
        </w:tc>
        <w:tc>
          <w:tcPr>
            <w:tcW w:type="dxa" w:w="864"/>
          </w:tcPr>
          <w:p>
            <w:r>
              <w:t>0.002378</w:t>
            </w:r>
          </w:p>
        </w:tc>
        <w:tc>
          <w:tcPr>
            <w:tcW w:type="dxa" w:w="864"/>
          </w:tcPr>
          <w:p>
            <w:r>
              <w:t>-0.223641</w:t>
            </w:r>
          </w:p>
        </w:tc>
        <w:tc>
          <w:tcPr>
            <w:tcW w:type="dxa" w:w="864"/>
          </w:tcPr>
          <w:p>
            <w:r>
              <w:t>-0.048439</w:t>
            </w:r>
          </w:p>
        </w:tc>
        <w:tc>
          <w:tcPr>
            <w:tcW w:type="dxa" w:w="864"/>
          </w:tcPr>
          <w:p>
            <w:r>
              <w:t>3945</w:t>
            </w:r>
          </w:p>
        </w:tc>
        <w:tc>
          <w:tcPr>
            <w:tcW w:type="dxa" w:w="864"/>
          </w:tcPr>
          <w:p>
            <w:r>
              <w:t>789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</w:tr>
      <w:tr>
        <w:tc>
          <w:tcPr>
            <w:tcW w:type="dxa" w:w="864"/>
          </w:tcPr>
          <w:p>
            <w:r>
              <w:t>D</w:t>
            </w:r>
          </w:p>
        </w:tc>
        <w:tc>
          <w:tcPr>
            <w:tcW w:type="dxa" w:w="864"/>
          </w:tcPr>
          <w:p>
            <w:r>
              <w:t>-0.054945</w:t>
            </w:r>
          </w:p>
        </w:tc>
        <w:tc>
          <w:tcPr>
            <w:tcW w:type="dxa" w:w="864"/>
          </w:tcPr>
          <w:p>
            <w:r>
              <w:t>0.023987</w:t>
            </w:r>
          </w:p>
        </w:tc>
        <w:tc>
          <w:tcPr>
            <w:tcW w:type="dxa" w:w="864"/>
          </w:tcPr>
          <w:p>
            <w:r>
              <w:t>-2.290655</w:t>
            </w:r>
          </w:p>
        </w:tc>
        <w:tc>
          <w:tcPr>
            <w:tcW w:type="dxa" w:w="864"/>
          </w:tcPr>
          <w:p>
            <w:r>
              <w:t>0.022067</w:t>
            </w:r>
          </w:p>
        </w:tc>
        <w:tc>
          <w:tcPr>
            <w:tcW w:type="dxa" w:w="864"/>
          </w:tcPr>
          <w:p>
            <w:r>
              <w:t>-0.101982</w:t>
            </w:r>
          </w:p>
        </w:tc>
        <w:tc>
          <w:tcPr>
            <w:tcW w:type="dxa" w:w="864"/>
          </w:tcPr>
          <w:p>
            <w:r>
              <w:t>-0.007909</w:t>
            </w:r>
          </w:p>
        </w:tc>
        <w:tc>
          <w:tcPr>
            <w:tcW w:type="dxa" w:w="864"/>
          </w:tcPr>
          <w:p>
            <w:r>
              <w:t>12430</w:t>
            </w:r>
          </w:p>
        </w:tc>
        <w:tc>
          <w:tcPr>
            <w:tcW w:type="dxa" w:w="864"/>
          </w:tcPr>
          <w:p>
            <w:r>
              <w:t>2486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</w:tr>
      <w:tr>
        <w:tc>
          <w:tcPr>
            <w:tcW w:type="dxa" w:w="864"/>
          </w:tcPr>
          <w:p>
            <w:r>
              <w:t>E</w:t>
            </w:r>
          </w:p>
        </w:tc>
        <w:tc>
          <w:tcPr>
            <w:tcW w:type="dxa" w:w="864"/>
          </w:tcPr>
          <w:p>
            <w:r>
              <w:t>-0.053402</w:t>
            </w:r>
          </w:p>
        </w:tc>
        <w:tc>
          <w:tcPr>
            <w:tcW w:type="dxa" w:w="864"/>
          </w:tcPr>
          <w:p>
            <w:r>
              <w:t>0.023625</w:t>
            </w:r>
          </w:p>
        </w:tc>
        <w:tc>
          <w:tcPr>
            <w:tcW w:type="dxa" w:w="864"/>
          </w:tcPr>
          <w:p>
            <w:r>
              <w:t>-2.260387</w:t>
            </w:r>
          </w:p>
        </w:tc>
        <w:tc>
          <w:tcPr>
            <w:tcW w:type="dxa" w:w="864"/>
          </w:tcPr>
          <w:p>
            <w:r>
              <w:t>0.023883</w:t>
            </w:r>
          </w:p>
        </w:tc>
        <w:tc>
          <w:tcPr>
            <w:tcW w:type="dxa" w:w="864"/>
          </w:tcPr>
          <w:p>
            <w:r>
              <w:t>-0.099729</w:t>
            </w:r>
          </w:p>
        </w:tc>
        <w:tc>
          <w:tcPr>
            <w:tcW w:type="dxa" w:w="864"/>
          </w:tcPr>
          <w:p>
            <w:r>
              <w:t>-0.007075</w:t>
            </w:r>
          </w:p>
        </w:tc>
        <w:tc>
          <w:tcPr>
            <w:tcW w:type="dxa" w:w="864"/>
          </w:tcPr>
          <w:p>
            <w:r>
              <w:t>12550</w:t>
            </w:r>
          </w:p>
        </w:tc>
        <w:tc>
          <w:tcPr>
            <w:tcW w:type="dxa" w:w="864"/>
          </w:tcPr>
          <w:p>
            <w:r>
              <w:t>2510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</w:tr>
      <w:tr>
        <w:tc>
          <w:tcPr>
            <w:tcW w:type="dxa" w:w="864"/>
          </w:tcPr>
          <w:p>
            <w:r>
              <w:t>F</w:t>
            </w:r>
          </w:p>
        </w:tc>
        <w:tc>
          <w:tcPr>
            <w:tcW w:type="dxa" w:w="864"/>
          </w:tcPr>
          <w:p>
            <w:r>
              <w:t>-0.025877</w:t>
            </w:r>
          </w:p>
        </w:tc>
        <w:tc>
          <w:tcPr>
            <w:tcW w:type="dxa" w:w="864"/>
          </w:tcPr>
          <w:p>
            <w:r>
              <w:t>0.019749</w:t>
            </w:r>
          </w:p>
        </w:tc>
        <w:tc>
          <w:tcPr>
            <w:tcW w:type="dxa" w:w="864"/>
          </w:tcPr>
          <w:p>
            <w:r>
              <w:t>-1.310308</w:t>
            </w:r>
          </w:p>
        </w:tc>
        <w:tc>
          <w:tcPr>
            <w:tcW w:type="dxa" w:w="864"/>
          </w:tcPr>
          <w:p>
            <w:r>
              <w:t>0.190215</w:t>
            </w:r>
          </w:p>
        </w:tc>
        <w:tc>
          <w:tcPr>
            <w:tcW w:type="dxa" w:w="864"/>
          </w:tcPr>
          <w:p>
            <w:r>
              <w:t>-0.064603</w:t>
            </w:r>
          </w:p>
        </w:tc>
        <w:tc>
          <w:tcPr>
            <w:tcW w:type="dxa" w:w="864"/>
          </w:tcPr>
          <w:p>
            <w:r>
              <w:t>0.012849</w:t>
            </w:r>
          </w:p>
        </w:tc>
        <w:tc>
          <w:tcPr>
            <w:tcW w:type="dxa" w:w="864"/>
          </w:tcPr>
          <w:p>
            <w:r>
              <w:t>12200</w:t>
            </w:r>
          </w:p>
        </w:tc>
        <w:tc>
          <w:tcPr>
            <w:tcW w:type="dxa" w:w="864"/>
          </w:tcPr>
          <w:p>
            <w:r>
              <w:t>2440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</w:tr>
      <w:tr>
        <w:tc>
          <w:tcPr>
            <w:tcW w:type="dxa" w:w="864"/>
          </w:tcPr>
          <w:p>
            <w:r>
              <w:t>G</w:t>
            </w:r>
          </w:p>
        </w:tc>
        <w:tc>
          <w:tcPr>
            <w:tcW w:type="dxa" w:w="864"/>
          </w:tcPr>
          <w:p>
            <w:r>
              <w:t>-0.052963</w:t>
            </w:r>
          </w:p>
        </w:tc>
        <w:tc>
          <w:tcPr>
            <w:tcW w:type="dxa" w:w="864"/>
          </w:tcPr>
          <w:p>
            <w:r>
              <w:t>0.023607</w:t>
            </w:r>
          </w:p>
        </w:tc>
        <w:tc>
          <w:tcPr>
            <w:tcW w:type="dxa" w:w="864"/>
          </w:tcPr>
          <w:p>
            <w:r>
              <w:t>-2.243530</w:t>
            </w:r>
          </w:p>
        </w:tc>
        <w:tc>
          <w:tcPr>
            <w:tcW w:type="dxa" w:w="864"/>
          </w:tcPr>
          <w:p>
            <w:r>
              <w:t>0.024950</w:t>
            </w:r>
          </w:p>
        </w:tc>
        <w:tc>
          <w:tcPr>
            <w:tcW w:type="dxa" w:w="864"/>
          </w:tcPr>
          <w:p>
            <w:r>
              <w:t>-0.099254</w:t>
            </w:r>
          </w:p>
        </w:tc>
        <w:tc>
          <w:tcPr>
            <w:tcW w:type="dxa" w:w="864"/>
          </w:tcPr>
          <w:p>
            <w:r>
              <w:t>-0.006672</w:t>
            </w:r>
          </w:p>
        </w:tc>
        <w:tc>
          <w:tcPr>
            <w:tcW w:type="dxa" w:w="864"/>
          </w:tcPr>
          <w:p>
            <w:r>
              <w:t>12480</w:t>
            </w:r>
          </w:p>
        </w:tc>
        <w:tc>
          <w:tcPr>
            <w:tcW w:type="dxa" w:w="864"/>
          </w:tcPr>
          <w:p>
            <w:r>
              <w:t>2496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</w:tr>
      <w:tr>
        <w:tc>
          <w:tcPr>
            <w:tcW w:type="dxa" w:w="864"/>
          </w:tcPr>
          <w:p>
            <w:r>
              <w:t>H</w:t>
            </w:r>
          </w:p>
        </w:tc>
        <w:tc>
          <w:tcPr>
            <w:tcW w:type="dxa" w:w="864"/>
          </w:tcPr>
          <w:p>
            <w:r>
              <w:t>-0.054270</w:t>
            </w:r>
          </w:p>
        </w:tc>
        <w:tc>
          <w:tcPr>
            <w:tcW w:type="dxa" w:w="864"/>
          </w:tcPr>
          <w:p>
            <w:r>
              <w:t>0.023121</w:t>
            </w:r>
          </w:p>
        </w:tc>
        <w:tc>
          <w:tcPr>
            <w:tcW w:type="dxa" w:w="864"/>
          </w:tcPr>
          <w:p>
            <w:r>
              <w:t>-2.347271</w:t>
            </w:r>
          </w:p>
        </w:tc>
        <w:tc>
          <w:tcPr>
            <w:tcW w:type="dxa" w:w="864"/>
          </w:tcPr>
          <w:p>
            <w:r>
              <w:t>0.018988</w:t>
            </w:r>
          </w:p>
        </w:tc>
        <w:tc>
          <w:tcPr>
            <w:tcW w:type="dxa" w:w="864"/>
          </w:tcPr>
          <w:p>
            <w:r>
              <w:t>-0.099607</w:t>
            </w:r>
          </w:p>
        </w:tc>
        <w:tc>
          <w:tcPr>
            <w:tcW w:type="dxa" w:w="864"/>
          </w:tcPr>
          <w:p>
            <w:r>
              <w:t>-0.008933</w:t>
            </w:r>
          </w:p>
        </w:tc>
        <w:tc>
          <w:tcPr>
            <w:tcW w:type="dxa" w:w="864"/>
          </w:tcPr>
          <w:p>
            <w:r>
              <w:t>12755</w:t>
            </w:r>
          </w:p>
        </w:tc>
        <w:tc>
          <w:tcPr>
            <w:tcW w:type="dxa" w:w="864"/>
          </w:tcPr>
          <w:p>
            <w:r>
              <w:t>2551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</w:tr>
      <w:tr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-0.049445</w:t>
            </w:r>
          </w:p>
        </w:tc>
        <w:tc>
          <w:tcPr>
            <w:tcW w:type="dxa" w:w="864"/>
          </w:tcPr>
          <w:p>
            <w:r>
              <w:t>0.024171</w:t>
            </w:r>
          </w:p>
        </w:tc>
        <w:tc>
          <w:tcPr>
            <w:tcW w:type="dxa" w:w="864"/>
          </w:tcPr>
          <w:p>
            <w:r>
              <w:t>-2.045627</w:t>
            </w:r>
          </w:p>
        </w:tc>
        <w:tc>
          <w:tcPr>
            <w:tcW w:type="dxa" w:w="864"/>
          </w:tcPr>
          <w:p>
            <w:r>
              <w:t>0.040905</w:t>
            </w:r>
          </w:p>
        </w:tc>
        <w:tc>
          <w:tcPr>
            <w:tcW w:type="dxa" w:w="864"/>
          </w:tcPr>
          <w:p>
            <w:r>
              <w:t>-0.096844</w:t>
            </w:r>
          </w:p>
        </w:tc>
        <w:tc>
          <w:tcPr>
            <w:tcW w:type="dxa" w:w="864"/>
          </w:tcPr>
          <w:p>
            <w:r>
              <w:t>-0.002046</w:t>
            </w:r>
          </w:p>
        </w:tc>
        <w:tc>
          <w:tcPr>
            <w:tcW w:type="dxa" w:w="864"/>
          </w:tcPr>
          <w:p>
            <w:r>
              <w:t>11700</w:t>
            </w:r>
          </w:p>
        </w:tc>
        <w:tc>
          <w:tcPr>
            <w:tcW w:type="dxa" w:w="864"/>
          </w:tcPr>
          <w:p>
            <w:r>
              <w:t>2340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</w:tr>
      <w:tr>
        <w:tc>
          <w:tcPr>
            <w:tcW w:type="dxa" w:w="864"/>
          </w:tcPr>
          <w:p>
            <w:r>
              <w:t>K</w:t>
            </w:r>
          </w:p>
        </w:tc>
        <w:tc>
          <w:tcPr>
            <w:tcW w:type="dxa" w:w="864"/>
          </w:tcPr>
          <w:p>
            <w:r>
              <w:t>-0.056434</w:t>
            </w:r>
          </w:p>
        </w:tc>
        <w:tc>
          <w:tcPr>
            <w:tcW w:type="dxa" w:w="864"/>
          </w:tcPr>
          <w:p>
            <w:r>
              <w:t>0.023650</w:t>
            </w:r>
          </w:p>
        </w:tc>
        <w:tc>
          <w:tcPr>
            <w:tcW w:type="dxa" w:w="864"/>
          </w:tcPr>
          <w:p>
            <w:r>
              <w:t>-2.386174</w:t>
            </w:r>
          </w:p>
        </w:tc>
        <w:tc>
          <w:tcPr>
            <w:tcW w:type="dxa" w:w="864"/>
          </w:tcPr>
          <w:p>
            <w:r>
              <w:t>0.017099</w:t>
            </w:r>
          </w:p>
        </w:tc>
        <w:tc>
          <w:tcPr>
            <w:tcW w:type="dxa" w:w="864"/>
          </w:tcPr>
          <w:p>
            <w:r>
              <w:t>-0.102811</w:t>
            </w:r>
          </w:p>
        </w:tc>
        <w:tc>
          <w:tcPr>
            <w:tcW w:type="dxa" w:w="864"/>
          </w:tcPr>
          <w:p>
            <w:r>
              <w:t>-0.010058</w:t>
            </w:r>
          </w:p>
        </w:tc>
        <w:tc>
          <w:tcPr>
            <w:tcW w:type="dxa" w:w="864"/>
          </w:tcPr>
          <w:p>
            <w:r>
              <w:t>12515</w:t>
            </w:r>
          </w:p>
        </w:tc>
        <w:tc>
          <w:tcPr>
            <w:tcW w:type="dxa" w:w="864"/>
          </w:tcPr>
          <w:p>
            <w:r>
              <w:t>2503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</w:tr>
      <w:tr>
        <w:tc>
          <w:tcPr>
            <w:tcW w:type="dxa" w:w="864"/>
          </w:tcPr>
          <w:p>
            <w:r>
              <w:t>L</w:t>
            </w:r>
          </w:p>
        </w:tc>
        <w:tc>
          <w:tcPr>
            <w:tcW w:type="dxa" w:w="864"/>
          </w:tcPr>
          <w:p>
            <w:r>
              <w:t>-0.054234</w:t>
            </w:r>
          </w:p>
        </w:tc>
        <w:tc>
          <w:tcPr>
            <w:tcW w:type="dxa" w:w="864"/>
          </w:tcPr>
          <w:p>
            <w:r>
              <w:t>0.023175</w:t>
            </w:r>
          </w:p>
        </w:tc>
        <w:tc>
          <w:tcPr>
            <w:tcW w:type="dxa" w:w="864"/>
          </w:tcPr>
          <w:p>
            <w:r>
              <w:t>-2.340183</w:t>
            </w:r>
          </w:p>
        </w:tc>
        <w:tc>
          <w:tcPr>
            <w:tcW w:type="dxa" w:w="864"/>
          </w:tcPr>
          <w:p>
            <w:r>
              <w:t>0.019352</w:t>
            </w:r>
          </w:p>
        </w:tc>
        <w:tc>
          <w:tcPr>
            <w:tcW w:type="dxa" w:w="864"/>
          </w:tcPr>
          <w:p>
            <w:r>
              <w:t>-0.099678</w:t>
            </w:r>
          </w:p>
        </w:tc>
        <w:tc>
          <w:tcPr>
            <w:tcW w:type="dxa" w:w="864"/>
          </w:tcPr>
          <w:p>
            <w:r>
              <w:t>-0.008790</w:t>
            </w:r>
          </w:p>
        </w:tc>
        <w:tc>
          <w:tcPr>
            <w:tcW w:type="dxa" w:w="864"/>
          </w:tcPr>
          <w:p>
            <w:r>
              <w:t>12620</w:t>
            </w:r>
          </w:p>
        </w:tc>
        <w:tc>
          <w:tcPr>
            <w:tcW w:type="dxa" w:w="864"/>
          </w:tcPr>
          <w:p>
            <w:r>
              <w:t>2524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</w:tr>
      <w:tr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-0.053051</w:t>
            </w:r>
          </w:p>
        </w:tc>
        <w:tc>
          <w:tcPr>
            <w:tcW w:type="dxa" w:w="864"/>
          </w:tcPr>
          <w:p>
            <w:r>
              <w:t>0.023087</w:t>
            </w:r>
          </w:p>
        </w:tc>
        <w:tc>
          <w:tcPr>
            <w:tcW w:type="dxa" w:w="864"/>
          </w:tcPr>
          <w:p>
            <w:r>
              <w:t>-2.297840</w:t>
            </w:r>
          </w:p>
        </w:tc>
        <w:tc>
          <w:tcPr>
            <w:tcW w:type="dxa" w:w="864"/>
          </w:tcPr>
          <w:p>
            <w:r>
              <w:t>0.021652</w:t>
            </w:r>
          </w:p>
        </w:tc>
        <w:tc>
          <w:tcPr>
            <w:tcW w:type="dxa" w:w="864"/>
          </w:tcPr>
          <w:p>
            <w:r>
              <w:t>-0.098323</w:t>
            </w:r>
          </w:p>
        </w:tc>
        <w:tc>
          <w:tcPr>
            <w:tcW w:type="dxa" w:w="864"/>
          </w:tcPr>
          <w:p>
            <w:r>
              <w:t>-0.007779</w:t>
            </w:r>
          </w:p>
        </w:tc>
        <w:tc>
          <w:tcPr>
            <w:tcW w:type="dxa" w:w="864"/>
          </w:tcPr>
          <w:p>
            <w:r>
              <w:t>12620</w:t>
            </w:r>
          </w:p>
        </w:tc>
        <w:tc>
          <w:tcPr>
            <w:tcW w:type="dxa" w:w="864"/>
          </w:tcPr>
          <w:p>
            <w:r>
              <w:t>2524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</w:tr>
      <w:tr>
        <w:tc>
          <w:tcPr>
            <w:tcW w:type="dxa" w:w="864"/>
          </w:tcPr>
          <w:p>
            <w:r>
              <w:t>N</w:t>
            </w:r>
          </w:p>
        </w:tc>
        <w:tc>
          <w:tcPr>
            <w:tcW w:type="dxa" w:w="864"/>
          </w:tcPr>
          <w:p>
            <w:r>
              <w:t>-0.054197</w:t>
            </w:r>
          </w:p>
        </w:tc>
        <w:tc>
          <w:tcPr>
            <w:tcW w:type="dxa" w:w="864"/>
          </w:tcPr>
          <w:p>
            <w:r>
              <w:t>0.023217</w:t>
            </w:r>
          </w:p>
        </w:tc>
        <w:tc>
          <w:tcPr>
            <w:tcW w:type="dxa" w:w="864"/>
          </w:tcPr>
          <w:p>
            <w:r>
              <w:t>-2.334353</w:t>
            </w:r>
          </w:p>
        </w:tc>
        <w:tc>
          <w:tcPr>
            <w:tcW w:type="dxa" w:w="864"/>
          </w:tcPr>
          <w:p>
            <w:r>
              <w:t>0.019655</w:t>
            </w:r>
          </w:p>
        </w:tc>
        <w:tc>
          <w:tcPr>
            <w:tcW w:type="dxa" w:w="864"/>
          </w:tcPr>
          <w:p>
            <w:r>
              <w:t>-0.099723</w:t>
            </w:r>
          </w:p>
        </w:tc>
        <w:tc>
          <w:tcPr>
            <w:tcW w:type="dxa" w:w="864"/>
          </w:tcPr>
          <w:p>
            <w:r>
              <w:t>-0.008670</w:t>
            </w:r>
          </w:p>
        </w:tc>
        <w:tc>
          <w:tcPr>
            <w:tcW w:type="dxa" w:w="864"/>
          </w:tcPr>
          <w:p>
            <w:r>
              <w:t>12630</w:t>
            </w:r>
          </w:p>
        </w:tc>
        <w:tc>
          <w:tcPr>
            <w:tcW w:type="dxa" w:w="864"/>
          </w:tcPr>
          <w:p>
            <w:r>
              <w:t>2526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</w:tr>
      <w:tr>
        <w:tc>
          <w:tcPr>
            <w:tcW w:type="dxa" w:w="864"/>
          </w:tcPr>
          <w:p>
            <w:r>
              <w:t>O</w:t>
            </w:r>
          </w:p>
        </w:tc>
        <w:tc>
          <w:tcPr>
            <w:tcW w:type="dxa" w:w="864"/>
          </w:tcPr>
          <w:p>
            <w:r>
              <w:t>-0.054174</w:t>
            </w:r>
          </w:p>
        </w:tc>
        <w:tc>
          <w:tcPr>
            <w:tcW w:type="dxa" w:w="864"/>
          </w:tcPr>
          <w:p>
            <w:r>
              <w:t>0.023079</w:t>
            </w:r>
          </w:p>
        </w:tc>
        <w:tc>
          <w:tcPr>
            <w:tcW w:type="dxa" w:w="864"/>
          </w:tcPr>
          <w:p>
            <w:r>
              <w:t>-2.347389</w:t>
            </w:r>
          </w:p>
        </w:tc>
        <w:tc>
          <w:tcPr>
            <w:tcW w:type="dxa" w:w="864"/>
          </w:tcPr>
          <w:p>
            <w:r>
              <w:t>0.018981</w:t>
            </w:r>
          </w:p>
        </w:tc>
        <w:tc>
          <w:tcPr>
            <w:tcW w:type="dxa" w:w="864"/>
          </w:tcPr>
          <w:p>
            <w:r>
              <w:t>-0.099429</w:t>
            </w:r>
          </w:p>
        </w:tc>
        <w:tc>
          <w:tcPr>
            <w:tcW w:type="dxa" w:w="864"/>
          </w:tcPr>
          <w:p>
            <w:r>
              <w:t>-0.008920</w:t>
            </w:r>
          </w:p>
        </w:tc>
        <w:tc>
          <w:tcPr>
            <w:tcW w:type="dxa" w:w="864"/>
          </w:tcPr>
          <w:p>
            <w:r>
              <w:t>12775</w:t>
            </w:r>
          </w:p>
        </w:tc>
        <w:tc>
          <w:tcPr>
            <w:tcW w:type="dxa" w:w="864"/>
          </w:tcPr>
          <w:p>
            <w:r>
              <w:t>2555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</w:tr>
      <w:tr>
        <w:tc>
          <w:tcPr>
            <w:tcW w:type="dxa" w:w="864"/>
          </w:tcPr>
          <w:p>
            <w:r>
              <w:t>P</w:t>
            </w:r>
          </w:p>
        </w:tc>
        <w:tc>
          <w:tcPr>
            <w:tcW w:type="dxa" w:w="864"/>
          </w:tcPr>
          <w:p>
            <w:r>
              <w:t>-0.054773</w:t>
            </w:r>
          </w:p>
        </w:tc>
        <w:tc>
          <w:tcPr>
            <w:tcW w:type="dxa" w:w="864"/>
          </w:tcPr>
          <w:p>
            <w:r>
              <w:t>0.023220</w:t>
            </w:r>
          </w:p>
        </w:tc>
        <w:tc>
          <w:tcPr>
            <w:tcW w:type="dxa" w:w="864"/>
          </w:tcPr>
          <w:p>
            <w:r>
              <w:t>-2.358924</w:t>
            </w:r>
          </w:p>
        </w:tc>
        <w:tc>
          <w:tcPr>
            <w:tcW w:type="dxa" w:w="864"/>
          </w:tcPr>
          <w:p>
            <w:r>
              <w:t>0.018403</w:t>
            </w:r>
          </w:p>
        </w:tc>
        <w:tc>
          <w:tcPr>
            <w:tcW w:type="dxa" w:w="864"/>
          </w:tcPr>
          <w:p>
            <w:r>
              <w:t>-0.100304</w:t>
            </w:r>
          </w:p>
        </w:tc>
        <w:tc>
          <w:tcPr>
            <w:tcW w:type="dxa" w:w="864"/>
          </w:tcPr>
          <w:p>
            <w:r>
              <w:t>-0.009242</w:t>
            </w:r>
          </w:p>
        </w:tc>
        <w:tc>
          <w:tcPr>
            <w:tcW w:type="dxa" w:w="864"/>
          </w:tcPr>
          <w:p>
            <w:r>
              <w:t>12765</w:t>
            </w:r>
          </w:p>
        </w:tc>
        <w:tc>
          <w:tcPr>
            <w:tcW w:type="dxa" w:w="864"/>
          </w:tcPr>
          <w:p>
            <w:r>
              <w:t>2553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</w:tr>
      <w:tr>
        <w:tc>
          <w:tcPr>
            <w:tcW w:type="dxa" w:w="864"/>
          </w:tcPr>
          <w:p>
            <w:r>
              <w:t>Q</w:t>
            </w:r>
          </w:p>
        </w:tc>
        <w:tc>
          <w:tcPr>
            <w:tcW w:type="dxa" w:w="864"/>
          </w:tcPr>
          <w:p>
            <w:r>
              <w:t>-0.053547</w:t>
            </w:r>
          </w:p>
        </w:tc>
        <w:tc>
          <w:tcPr>
            <w:tcW w:type="dxa" w:w="864"/>
          </w:tcPr>
          <w:p>
            <w:r>
              <w:t>0.023108</w:t>
            </w:r>
          </w:p>
        </w:tc>
        <w:tc>
          <w:tcPr>
            <w:tcW w:type="dxa" w:w="864"/>
          </w:tcPr>
          <w:p>
            <w:r>
              <w:t>-2.317262</w:t>
            </w:r>
          </w:p>
        </w:tc>
        <w:tc>
          <w:tcPr>
            <w:tcW w:type="dxa" w:w="864"/>
          </w:tcPr>
          <w:p>
            <w:r>
              <w:t>0.020568</w:t>
            </w:r>
          </w:p>
        </w:tc>
        <w:tc>
          <w:tcPr>
            <w:tcW w:type="dxa" w:w="864"/>
          </w:tcPr>
          <w:p>
            <w:r>
              <w:t>-0.098860</w:t>
            </w:r>
          </w:p>
        </w:tc>
        <w:tc>
          <w:tcPr>
            <w:tcW w:type="dxa" w:w="864"/>
          </w:tcPr>
          <w:p>
            <w:r>
              <w:t>-0.008235</w:t>
            </w:r>
          </w:p>
        </w:tc>
        <w:tc>
          <w:tcPr>
            <w:tcW w:type="dxa" w:w="864"/>
          </w:tcPr>
          <w:p>
            <w:r>
              <w:t>12740</w:t>
            </w:r>
          </w:p>
        </w:tc>
        <w:tc>
          <w:tcPr>
            <w:tcW w:type="dxa" w:w="864"/>
          </w:tcPr>
          <w:p>
            <w:r>
              <w:t>2548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</w:tr>
      <w:tr>
        <w:tc>
          <w:tcPr>
            <w:tcW w:type="dxa" w:w="864"/>
          </w:tcPr>
          <w:p>
            <w:r>
              <w:t>R</w:t>
            </w:r>
          </w:p>
        </w:tc>
        <w:tc>
          <w:tcPr>
            <w:tcW w:type="dxa" w:w="864"/>
          </w:tcPr>
          <w:p>
            <w:r>
              <w:t>-0.053468</w:t>
            </w:r>
          </w:p>
        </w:tc>
        <w:tc>
          <w:tcPr>
            <w:tcW w:type="dxa" w:w="864"/>
          </w:tcPr>
          <w:p>
            <w:r>
              <w:t>0.023291</w:t>
            </w:r>
          </w:p>
        </w:tc>
        <w:tc>
          <w:tcPr>
            <w:tcW w:type="dxa" w:w="864"/>
          </w:tcPr>
          <w:p>
            <w:r>
              <w:t>-2.295627</w:t>
            </w:r>
          </w:p>
        </w:tc>
        <w:tc>
          <w:tcPr>
            <w:tcW w:type="dxa" w:w="864"/>
          </w:tcPr>
          <w:p>
            <w:r>
              <w:t>0.021779</w:t>
            </w:r>
          </w:p>
        </w:tc>
        <w:tc>
          <w:tcPr>
            <w:tcW w:type="dxa" w:w="864"/>
          </w:tcPr>
          <w:p>
            <w:r>
              <w:t>-0.099140</w:t>
            </w:r>
          </w:p>
        </w:tc>
        <w:tc>
          <w:tcPr>
            <w:tcW w:type="dxa" w:w="864"/>
          </w:tcPr>
          <w:p>
            <w:r>
              <w:t>-0.007796</w:t>
            </w:r>
          </w:p>
        </w:tc>
        <w:tc>
          <w:tcPr>
            <w:tcW w:type="dxa" w:w="864"/>
          </w:tcPr>
          <w:p>
            <w:r>
              <w:t>12575</w:t>
            </w:r>
          </w:p>
        </w:tc>
        <w:tc>
          <w:tcPr>
            <w:tcW w:type="dxa" w:w="864"/>
          </w:tcPr>
          <w:p>
            <w:r>
              <w:t>2515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</w:tr>
      <w:tr>
        <w:tc>
          <w:tcPr>
            <w:tcW w:type="dxa" w:w="864"/>
          </w:tcPr>
          <w:p>
            <w:r>
              <w:t>S</w:t>
            </w:r>
          </w:p>
        </w:tc>
        <w:tc>
          <w:tcPr>
            <w:tcW w:type="dxa" w:w="864"/>
          </w:tcPr>
          <w:p>
            <w:r>
              <w:t>-0.054126</w:t>
            </w:r>
          </w:p>
        </w:tc>
        <w:tc>
          <w:tcPr>
            <w:tcW w:type="dxa" w:w="864"/>
          </w:tcPr>
          <w:p>
            <w:r>
              <w:t>0.023123</w:t>
            </w:r>
          </w:p>
        </w:tc>
        <w:tc>
          <w:tcPr>
            <w:tcW w:type="dxa" w:w="864"/>
          </w:tcPr>
          <w:p>
            <w:r>
              <w:t>-2.340821</w:t>
            </w:r>
          </w:p>
        </w:tc>
        <w:tc>
          <w:tcPr>
            <w:tcW w:type="dxa" w:w="864"/>
          </w:tcPr>
          <w:p>
            <w:r>
              <w:t>0.019318</w:t>
            </w:r>
          </w:p>
        </w:tc>
        <w:tc>
          <w:tcPr>
            <w:tcW w:type="dxa" w:w="864"/>
          </w:tcPr>
          <w:p>
            <w:r>
              <w:t>-0.099468</w:t>
            </w:r>
          </w:p>
        </w:tc>
        <w:tc>
          <w:tcPr>
            <w:tcW w:type="dxa" w:w="864"/>
          </w:tcPr>
          <w:p>
            <w:r>
              <w:t>-0.008785</w:t>
            </w:r>
          </w:p>
        </w:tc>
        <w:tc>
          <w:tcPr>
            <w:tcW w:type="dxa" w:w="864"/>
          </w:tcPr>
          <w:p>
            <w:r>
              <w:t>12735</w:t>
            </w:r>
          </w:p>
        </w:tc>
        <w:tc>
          <w:tcPr>
            <w:tcW w:type="dxa" w:w="864"/>
          </w:tcPr>
          <w:p>
            <w:r>
              <w:t>2547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