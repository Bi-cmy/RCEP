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RCEP and Supply Chain Relationships of Chinese Firms</dc:title>
  <dc:subject>Layout-preserving Word version of the English manuscript</dc:subject>
  <dc:creator>Anonymous manuscript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